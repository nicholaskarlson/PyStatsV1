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PyStatsV1 — Chapter Notes Template</w:t>
      </w:r>
    </w:p>
    <w:p>
      <w:pPr>
        <w:jc w:val="center"/>
      </w:pPr>
      <w:r>
        <w:rPr>
          <w:i/>
          <w:sz w:val="24"/>
        </w:rPr>
        <w:t>R ↔ Python comparison notes per chapter</w:t>
      </w:r>
    </w:p>
    <w:p/>
    <w:p>
      <w:pPr>
        <w:jc w:val="center"/>
      </w:pPr>
      <w:r>
        <w:rPr>
          <w:sz w:val="20"/>
        </w:rPr>
        <w:t>Prepared for: Nicholas Elliott Karlson • 2025-11-05</w:t>
      </w:r>
    </w:p>
    <w:p>
      <w:r>
        <w:br w:type="page"/>
      </w:r>
    </w:p>
    <w:p>
      <w:r>
        <w:rPr>
          <w:b/>
          <w:sz w:val="32"/>
        </w:rPr>
        <w:t>Chapter X — &lt;Insert Title&gt;</w:t>
      </w:r>
    </w:p>
    <w:p>
      <w:r>
        <w:t>Purpose: Briefly state what we do in this chapter in both R and Python. Keep it focused and practical.</w:t>
      </w:r>
    </w:p>
    <w:p>
      <w:r>
        <w:rPr>
          <w:b/>
          <w:sz w:val="26"/>
        </w:rPr>
        <w:t>Goal &amp; Outputs</w:t>
      </w:r>
    </w:p>
    <w:p>
      <w:r>
        <w:t>• Goal: [WRITE HERE]</w:t>
        <w:br/>
        <w:t>• Key outputs (plots/tables): [WRITE HERE]</w:t>
        <w:br/>
        <w:t>• What success looks like: [WRITE HERE]</w:t>
      </w:r>
    </w:p>
    <w:p>
      <w:r>
        <w:rPr>
          <w:b/>
          <w:sz w:val="26"/>
        </w:rPr>
        <w:t>Dataset &amp; Reproducibility</w:t>
      </w:r>
    </w:p>
    <w:p>
      <w:r>
        <w:t>• Dataset file(s): data/&lt;file&gt;.csv</w:t>
        <w:br/>
        <w:t>• Random seed(s): [WRITE HERE]</w:t>
        <w:br/>
        <w:t>• Exact commands to run:</w:t>
      </w:r>
    </w:p>
    <w:p>
      <w:r>
        <w:t>R:</w:t>
        <w:br/>
        <w:t xml:space="preserve">  Rscript chX_&lt;topic&gt;.R</w:t>
        <w:br/>
        <w:t>Python:</w:t>
        <w:br/>
        <w:t xml:space="preserve">  python scripts/chXX_&lt;topic&gt;.py --save-outputs</w:t>
      </w:r>
    </w:p>
    <w:p>
      <w:r>
        <w:rPr>
          <w:b/>
          <w:sz w:val="26"/>
        </w:rPr>
        <w:t>R Approach (from textbook)</w:t>
      </w:r>
    </w:p>
    <w:p>
      <w:r>
        <w:t>• Formula style used: [e.g., mpg ~ wt + hp]</w:t>
        <w:br/>
        <w:t>• Key functions/packages: [e.g., lm, confint, predict]</w:t>
        <w:br/>
        <w:t>• Steps: [WRITE HERE]</w:t>
      </w:r>
    </w:p>
    <w:p>
      <w:r>
        <w:rPr>
          <w:b/>
          <w:sz w:val="26"/>
        </w:rPr>
        <w:t>Python Approach (mirror)</w:t>
      </w:r>
    </w:p>
    <w:p>
      <w:r>
        <w:t>• Libraries: pandas, numpy, scipy/statsmodels, matplotlib</w:t>
        <w:br/>
        <w:t>• Key functions: [e.g., smf.ols, model.conf_int, model.get_prediction]</w:t>
        <w:br/>
        <w:t>• Steps: [WRITE HERE]</w:t>
      </w:r>
    </w:p>
    <w:p>
      <w:r>
        <w:rPr>
          <w:b/>
          <w:sz w:val="26"/>
        </w:rPr>
        <w:t>Side-by-Side: Key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model &lt;- lm(mpg ~ wt + hp, data=df)</w:t>
            </w:r>
          </w:p>
        </w:tc>
        <w:tc>
          <w:tcPr>
            <w:tcW w:type="dxa" w:w="4320"/>
          </w:tcPr>
          <w:p>
            <w:r>
              <w:t>model = smf.ols('mpg ~ weight + horsepower', data=df).fit()</w:t>
            </w:r>
          </w:p>
        </w:tc>
      </w:tr>
      <w:tr>
        <w:tc>
          <w:tcPr>
            <w:tcW w:type="dxa" w:w="4320"/>
          </w:tcPr>
          <w:p>
            <w:r>
              <w:t>confint(model)</w:t>
            </w:r>
          </w:p>
        </w:tc>
        <w:tc>
          <w:tcPr>
            <w:tcW w:type="dxa" w:w="4320"/>
          </w:tcPr>
          <w:p>
            <w:r>
              <w:t>model.conf_int()</w:t>
            </w:r>
          </w:p>
        </w:tc>
      </w:tr>
      <w:tr>
        <w:tc>
          <w:tcPr>
            <w:tcW w:type="dxa" w:w="4320"/>
          </w:tcPr>
          <w:p>
            <w:r>
              <w:t>predict(model, newdata, interval='prediction')</w:t>
            </w:r>
          </w:p>
        </w:tc>
        <w:tc>
          <w:tcPr>
            <w:tcW w:type="dxa" w:w="4320"/>
          </w:tcPr>
          <w:p>
            <w:r>
              <w:t>model.get_prediction(new).summary_frame(alpha=0.05)</w:t>
            </w:r>
          </w:p>
        </w:tc>
      </w:tr>
    </w:tbl>
    <w:p>
      <w:r>
        <w:rPr>
          <w:b/>
          <w:sz w:val="26"/>
        </w:rPr>
        <w:t>Diagnostics &amp; Checks</w:t>
      </w:r>
    </w:p>
    <w:p>
      <w:r>
        <w:t>• Residual plots: [path/to/png]</w:t>
        <w:br/>
        <w:t>• Normality/QQ: [path/to/png]</w:t>
        <w:br/>
        <w:t>• Influence/Leverage notes: [WRITE HERE]</w:t>
      </w:r>
    </w:p>
    <w:p>
      <w:r>
        <w:rPr>
          <w:b/>
          <w:sz w:val="26"/>
        </w:rPr>
        <w:t>Pitfalls &amp; Equivalences</w:t>
      </w:r>
    </w:p>
    <w:p>
      <w:r>
        <w:t>• Factors vs. categoricals (R 'factor' ↔ pandas Categorical / patsy C(...))</w:t>
        <w:br/>
        <w:t>• NA handling: na.omit vs. dropna</w:t>
        <w:br/>
        <w:t>• Formula differences and naming</w:t>
        <w:br/>
        <w:t>• Differences in default contrasts/link functions</w:t>
        <w:br/>
        <w:t>• [WRITE HERE]</w:t>
      </w:r>
    </w:p>
    <w:p>
      <w:r>
        <w:rPr>
          <w:b/>
          <w:sz w:val="26"/>
        </w:rPr>
        <w:t>Save/Run Recipes (copy/paste)</w:t>
      </w:r>
    </w:p>
    <w:p>
      <w:r>
        <w:t>Windows (Git Bash / PowerShell):</w:t>
        <w:br/>
        <w:t xml:space="preserve">  python -m venv .venv</w:t>
        <w:br/>
        <w:t xml:space="preserve">  source .venv/Scripts/activate 2&gt;/dev/null || .venv\Scripts\Activate.ps1</w:t>
        <w:br/>
        <w:t xml:space="preserve">  pip install -r requirements.txt</w:t>
        <w:br/>
        <w:t xml:space="preserve">  python scripts/chXX_&lt;topic&gt;.py --save-outputs</w:t>
        <w:br/>
        <w:br/>
        <w:t>macOS/Linux:</w:t>
        <w:br/>
        <w:t xml:space="preserve">  python -m venv .venv &amp;&amp; source .venv/bin/activate</w:t>
        <w:br/>
        <w:t xml:space="preserve">  pip install -r requirements.txt</w:t>
        <w:br/>
        <w:t xml:space="preserve">  python scripts/chXX_&lt;topic&gt;.py --save-outputs</w:t>
        <w:br/>
      </w:r>
    </w:p>
    <w:p>
      <w:r>
        <w:rPr>
          <w:b/>
          <w:sz w:val="26"/>
        </w:rPr>
        <w:t>Attribution &amp; License Notes</w:t>
      </w:r>
    </w:p>
    <w:p>
      <w:r>
        <w:t>This chapter mirrors concepts from 'Applied Statistics with R' (STAT 420). When quoting or closely paraphrasing the book’s text, include attribution and respect its CC BY-NC-SA 4.0 license. All Python code in PyStatsV1 is MIT-licensed.</w:t>
      </w:r>
    </w:p>
    <w:p>
      <w:r>
        <w:br w:type="page"/>
      </w:r>
    </w:p>
    <w:p>
      <w:r>
        <w:rPr>
          <w:b/>
          <w:sz w:val="32"/>
        </w:rPr>
        <w:t>How to Use This Template</w:t>
      </w:r>
    </w:p>
    <w:p>
      <w:r>
        <w:t>Duplicate this page per chapter (Ch.1 … Ch.18). Keep code snippets minimal and runnable, and always include the exact command lines for R and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